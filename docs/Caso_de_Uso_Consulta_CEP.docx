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506456" cy="3448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06456" cy="344895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5526"/>
      <w:pgMar w:top="144" w:right="144" w:bottom="144" w:left="14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Caso_de_Uso_Consulta_CEP</dc:title>
  <dc:subject>Conversão visual de PDF para Word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