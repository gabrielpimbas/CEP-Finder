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7471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74712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71"/>
      <w:pgMar w:top="144" w:right="144" w:bottom="144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Esboco_UX_Consulta_de_CEP</dc:title>
  <dc:subject>Conversão visual de PDF para Word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